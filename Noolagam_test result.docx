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74F"/>
          <w:sz w:val="38"/>
        </w:rPr>
        <w:t>LIBRARY MANAGEMENT SYSTEM</w:t>
      </w:r>
    </w:p>
    <w:p>
      <w:pPr>
        <w:spacing w:after="60"/>
        <w:jc w:val="center"/>
      </w:pPr>
      <w:r>
        <w:rPr>
          <w:b/>
          <w:color w:val="536474"/>
          <w:sz w:val="22"/>
        </w:rPr>
        <w:t>TEST RESULTS</w:t>
      </w:r>
    </w:p>
    <w:p>
      <w:pPr>
        <w:spacing w:after="240"/>
        <w:jc w:val="center"/>
      </w:pPr>
      <w:r>
        <w:rPr>
          <w:i/>
          <w:color w:val="828282"/>
          <w:sz w:val="16"/>
        </w:rPr>
        <w:t>Sample report • Verify results against the application before submission</w:t>
      </w:r>
    </w:p>
    <w:p>
      <w:pPr>
        <w:pStyle w:val="Heading2"/>
      </w:pPr>
      <w:r>
        <w:t>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TOTAL TESTS</w:t>
            </w:r>
          </w:p>
        </w:tc>
        <w:tc>
          <w:tcPr>
            <w:tcW w:type="dxa" w:w="2592"/>
            <w:shd w:fill="EAF0F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PASSED</w:t>
            </w:r>
          </w:p>
        </w:tc>
        <w:tc>
          <w:tcPr>
            <w:tcW w:type="dxa" w:w="2592"/>
            <w:shd w:fill="EAF0F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FAILED</w:t>
            </w:r>
          </w:p>
        </w:tc>
        <w:tc>
          <w:tcPr>
            <w:tcW w:type="dxa" w:w="2592"/>
            <w:shd w:fill="EAF0F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BLOCKED</w:t>
            </w:r>
          </w:p>
        </w:tc>
      </w:tr>
      <w:t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t>0</w:t>
            </w:r>
          </w:p>
        </w:tc>
      </w:tr>
    </w:tbl>
    <w:p/>
    <w:p>
      <w:pPr>
        <w:pStyle w:val="Heading2"/>
      </w:pPr>
      <w:r>
        <w:t>Test Case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6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92"/>
            <w:shd w:fill="EAF0F6"/>
          </w:tcPr>
          <w:p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2592"/>
            <w:shd w:fill="EAF0F6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592"/>
            <w:shd w:fill="EAF0F6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TC-01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Open home page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Home page opens successfully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TC-02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Admin login with valid details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Dashboard opens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TC-03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Login with wrong password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Access denied with error message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TC-04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Add a book with valid details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Book is saved and listed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TC-05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Add a book without a title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Required-field message appears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CE4D6"/>
          </w:tcPr>
          <w:p>
            <w:pPr>
              <w:jc w:val="center"/>
            </w:pPr>
            <w:r>
              <w:rPr>
                <w:b/>
                <w:color w:val="9C3A2A"/>
                <w:sz w:val="16"/>
              </w:rPr>
              <w:t>FAIL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TC-06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Search for an existing book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Matching book is displayed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TC-07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Search for a missing book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No-results message appears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TC-08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Update book details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Updated details are saved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TC-09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Delete a book record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Book is removed after confirmation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TC-10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Issue an available book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Availability count updates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CE4D6"/>
          </w:tcPr>
          <w:p>
            <w:pPr>
              <w:jc w:val="center"/>
            </w:pPr>
            <w:r>
              <w:rPr>
                <w:b/>
                <w:color w:val="9C3A2A"/>
                <w:sz w:val="16"/>
              </w:rPr>
              <w:t>FAIL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TC-11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Return an issued book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Return status updates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TC-12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Issue a book with zero stock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System prevents the issue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CE4D6"/>
          </w:tcPr>
          <w:p>
            <w:pPr>
              <w:jc w:val="center"/>
            </w:pPr>
            <w:r>
              <w:rPr>
                <w:b/>
                <w:color w:val="9C3A2A"/>
                <w:sz w:val="16"/>
              </w:rPr>
              <w:t>FAIL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TC-13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Register duplicate student ID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Duplicate ID is rejected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CE4D6"/>
          </w:tcPr>
          <w:p>
            <w:pPr>
              <w:jc w:val="center"/>
            </w:pPr>
            <w:r>
              <w:rPr>
                <w:b/>
                <w:color w:val="9C3A2A"/>
                <w:sz w:val="16"/>
              </w:rPr>
              <w:t>FAIL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TC-14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View book list on a narrow screen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Content remains readable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TC-15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Logout from admin account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User returns to login page</w:t>
            </w:r>
          </w:p>
        </w:tc>
        <w:tc>
          <w:tcPr>
            <w:tcW w:type="dxa" w:w="25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2F0D9"/>
          </w:tcPr>
          <w:p>
            <w:pPr>
              <w:jc w:val="center"/>
            </w:pPr>
            <w:r>
              <w:rPr>
                <w:b/>
                <w:color w:val="275C36"/>
                <w:sz w:val="16"/>
              </w:rPr>
              <w:t>PASS</w:t>
            </w:r>
          </w:p>
        </w:tc>
      </w:tr>
    </w:tbl>
    <w:p>
      <w:pPr>
        <w:pStyle w:val="Heading2"/>
      </w:pPr>
      <w:r>
        <w:t>Issues Found</w:t>
      </w:r>
    </w:p>
    <w:p>
      <w:pPr>
        <w:pStyle w:val="ListBullet"/>
        <w:spacing w:after="20"/>
      </w:pPr>
      <w:r>
        <w:t>BUG-01 — Book form accepts a blank title.</w:t>
      </w:r>
    </w:p>
    <w:p>
      <w:pPr>
        <w:pStyle w:val="ListBullet"/>
        <w:spacing w:after="20"/>
      </w:pPr>
      <w:r>
        <w:t>BUG-02 — Book availability does not update after issuing a book.</w:t>
      </w:r>
    </w:p>
    <w:p>
      <w:pPr>
        <w:pStyle w:val="ListBullet"/>
        <w:spacing w:after="20"/>
      </w:pPr>
      <w:r>
        <w:t>BUG-03 — System allows issuing a book when stock is zero.</w:t>
      </w:r>
    </w:p>
    <w:p>
      <w:pPr>
        <w:pStyle w:val="ListBullet"/>
        <w:spacing w:after="20"/>
      </w:pPr>
      <w:r>
        <w:t>BUG-04 — Duplicate student ID is accepted.</w:t>
      </w:r>
    </w:p>
    <w:p>
      <w:pPr>
        <w:pStyle w:val="Heading2"/>
      </w:pPr>
      <w:r>
        <w:t>Conclusion</w:t>
      </w:r>
    </w:p>
    <w:p>
      <w:r>
        <w:t>In this sample report, 11 test cases passed and 4 failed. The failed cases need fixes and retesting. Update this report with the results from your actual application test run before submitting it.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Library Management System  |  Test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